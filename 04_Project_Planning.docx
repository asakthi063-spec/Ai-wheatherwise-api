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03EB8" w14:textId="77777777" w:rsidR="0097374C" w:rsidRDefault="00C60980">
      <w:pPr>
        <w:jc w:val="center"/>
      </w:pPr>
      <w:r>
        <w:rPr>
          <w:b/>
          <w:sz w:val="40"/>
        </w:rPr>
        <w:t>AI WEATHERWISE</w:t>
      </w:r>
    </w:p>
    <w:p w14:paraId="5422D8D5" w14:textId="495CE133" w:rsidR="0097374C" w:rsidRDefault="00840679">
      <w:pPr>
        <w:jc w:val="center"/>
      </w:pPr>
      <w:r>
        <w:rPr>
          <w:b/>
          <w:sz w:val="32"/>
        </w:rPr>
        <w:t xml:space="preserve">Phase </w:t>
      </w:r>
      <w:r w:rsidR="00C60980">
        <w:rPr>
          <w:b/>
          <w:sz w:val="32"/>
        </w:rPr>
        <w:t>4. Project Planning</w:t>
      </w:r>
    </w:p>
    <w:p w14:paraId="57E541DD" w14:textId="77777777" w:rsidR="0097374C" w:rsidRDefault="00C60980">
      <w:pPr>
        <w:pStyle w:val="Heading1"/>
      </w:pPr>
      <w:r>
        <w:t>Team Details</w:t>
      </w:r>
    </w:p>
    <w:p w14:paraId="111C9700" w14:textId="77777777" w:rsidR="0097374C" w:rsidRDefault="00C60980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7374C" w14:paraId="3C10FA4B" w14:textId="77777777">
        <w:trPr>
          <w:jc w:val="center"/>
        </w:trPr>
        <w:tc>
          <w:tcPr>
            <w:tcW w:w="4968" w:type="dxa"/>
          </w:tcPr>
          <w:p w14:paraId="10D99B11" w14:textId="77777777" w:rsidR="0097374C" w:rsidRDefault="00C60980">
            <w:r>
              <w:t>Name</w:t>
            </w:r>
          </w:p>
        </w:tc>
        <w:tc>
          <w:tcPr>
            <w:tcW w:w="4968" w:type="dxa"/>
          </w:tcPr>
          <w:p w14:paraId="071E9A45" w14:textId="77777777" w:rsidR="0097374C" w:rsidRDefault="00C60980">
            <w:r>
              <w:t>Email ID</w:t>
            </w:r>
          </w:p>
        </w:tc>
      </w:tr>
      <w:tr w:rsidR="0097374C" w14:paraId="0F6E5C4F" w14:textId="77777777">
        <w:trPr>
          <w:jc w:val="center"/>
        </w:trPr>
        <w:tc>
          <w:tcPr>
            <w:tcW w:w="4968" w:type="dxa"/>
          </w:tcPr>
          <w:p w14:paraId="725EF60C" w14:textId="1305F9AF" w:rsidR="0097374C" w:rsidRDefault="001779EF">
            <w:r>
              <w:t xml:space="preserve"> Praveen Kumar </w:t>
            </w:r>
            <w:r w:rsidR="00705048">
              <w:t>S</w:t>
            </w:r>
          </w:p>
        </w:tc>
        <w:tc>
          <w:tcPr>
            <w:tcW w:w="4968" w:type="dxa"/>
          </w:tcPr>
          <w:p w14:paraId="40120C4A" w14:textId="4153A6F9" w:rsidR="0097374C" w:rsidRDefault="00083CC2">
            <w:r>
              <w:t xml:space="preserve"> Praveen Saravanan 006</w:t>
            </w:r>
            <w:r w:rsidR="00914DC2">
              <w:t>@gmail.com</w:t>
            </w:r>
          </w:p>
        </w:tc>
      </w:tr>
    </w:tbl>
    <w:p w14:paraId="17D80BFB" w14:textId="77777777" w:rsidR="0097374C" w:rsidRDefault="00C60980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8D2446" w14:paraId="18A534D1" w14:textId="77777777">
        <w:trPr>
          <w:jc w:val="center"/>
        </w:trPr>
        <w:tc>
          <w:tcPr>
            <w:tcW w:w="3312" w:type="dxa"/>
          </w:tcPr>
          <w:p w14:paraId="65C16D63" w14:textId="77777777" w:rsidR="008D2446" w:rsidRDefault="008D2446">
            <w:r>
              <w:t>Name</w:t>
            </w:r>
          </w:p>
        </w:tc>
        <w:tc>
          <w:tcPr>
            <w:tcW w:w="3312" w:type="dxa"/>
          </w:tcPr>
          <w:p w14:paraId="488E5D7C" w14:textId="77777777" w:rsidR="008D2446" w:rsidRDefault="008D2446">
            <w:r>
              <w:t>Email ID</w:t>
            </w:r>
          </w:p>
        </w:tc>
      </w:tr>
      <w:tr w:rsidR="008D2446" w14:paraId="5ED0C5E4" w14:textId="77777777">
        <w:trPr>
          <w:jc w:val="center"/>
        </w:trPr>
        <w:tc>
          <w:tcPr>
            <w:tcW w:w="3312" w:type="dxa"/>
          </w:tcPr>
          <w:p w14:paraId="21E60F97" w14:textId="14B3AE80" w:rsidR="008D2446" w:rsidRDefault="00CA1662">
            <w:r>
              <w:t xml:space="preserve"> rithik Rahul </w:t>
            </w:r>
            <w:r w:rsidR="00B07D41">
              <w:t>H D</w:t>
            </w:r>
          </w:p>
        </w:tc>
        <w:tc>
          <w:tcPr>
            <w:tcW w:w="3312" w:type="dxa"/>
          </w:tcPr>
          <w:p w14:paraId="11F0D2B9" w14:textId="45823952" w:rsidR="008D2446" w:rsidRDefault="00114FDC">
            <w:r>
              <w:t xml:space="preserve"> RahulRithik 18</w:t>
            </w:r>
            <w:r w:rsidR="00914DC2">
              <w:t>@gmail.com</w:t>
            </w:r>
          </w:p>
        </w:tc>
      </w:tr>
      <w:tr w:rsidR="008D2446" w14:paraId="5924A479" w14:textId="77777777">
        <w:trPr>
          <w:jc w:val="center"/>
        </w:trPr>
        <w:tc>
          <w:tcPr>
            <w:tcW w:w="3312" w:type="dxa"/>
          </w:tcPr>
          <w:p w14:paraId="07FA2716" w14:textId="133A8785" w:rsidR="009A39E5" w:rsidRDefault="00CD31AF">
            <w:r>
              <w:t xml:space="preserve"> Sai Charan B</w:t>
            </w:r>
          </w:p>
        </w:tc>
        <w:tc>
          <w:tcPr>
            <w:tcW w:w="3312" w:type="dxa"/>
          </w:tcPr>
          <w:p w14:paraId="22BA1E2F" w14:textId="4CA74794" w:rsidR="008D2446" w:rsidRDefault="00BB7365">
            <w:r>
              <w:t>Sai</w:t>
            </w:r>
            <w:r w:rsidR="00DA37F5">
              <w:t>156</w:t>
            </w:r>
            <w:r w:rsidR="009D041B">
              <w:t>43</w:t>
            </w:r>
            <w:r w:rsidR="00914DC2">
              <w:t>@gmail.com</w:t>
            </w:r>
          </w:p>
        </w:tc>
      </w:tr>
      <w:tr w:rsidR="008D2446" w14:paraId="2EF28985" w14:textId="77777777">
        <w:trPr>
          <w:jc w:val="center"/>
        </w:trPr>
        <w:tc>
          <w:tcPr>
            <w:tcW w:w="3312" w:type="dxa"/>
          </w:tcPr>
          <w:p w14:paraId="79026EB0" w14:textId="5B514B44" w:rsidR="008D2446" w:rsidRDefault="00AC2BC6">
            <w:r>
              <w:t>Sakt</w:t>
            </w:r>
            <w:r w:rsidR="00952498">
              <w:t>hi A</w:t>
            </w:r>
          </w:p>
        </w:tc>
        <w:tc>
          <w:tcPr>
            <w:tcW w:w="3312" w:type="dxa"/>
          </w:tcPr>
          <w:p w14:paraId="6D5D4A26" w14:textId="5CE70A8C" w:rsidR="008D2446" w:rsidRDefault="006B09EC">
            <w:r>
              <w:t>A</w:t>
            </w:r>
            <w:r w:rsidR="00F1085F">
              <w:t>sakt</w:t>
            </w:r>
            <w:r>
              <w:t>hi063</w:t>
            </w:r>
            <w:r w:rsidR="00914DC2">
              <w:t>@gmail.com</w:t>
            </w:r>
          </w:p>
        </w:tc>
      </w:tr>
    </w:tbl>
    <w:p w14:paraId="17A617FA" w14:textId="77777777" w:rsidR="008D2446" w:rsidRDefault="008D2446">
      <w:pPr>
        <w:pStyle w:val="Heading1"/>
      </w:pPr>
    </w:p>
    <w:p w14:paraId="3E25937C" w14:textId="5975CF7F" w:rsidR="0097374C" w:rsidRDefault="00C60980">
      <w:pPr>
        <w:pStyle w:val="Heading1"/>
      </w:pPr>
      <w:r>
        <w:t>4. Project Planning</w:t>
      </w:r>
    </w:p>
    <w:p w14:paraId="40AA6F77" w14:textId="77777777" w:rsidR="0097374C" w:rsidRDefault="00C60980">
      <w:pPr>
        <w:pStyle w:val="Heading2"/>
      </w:pPr>
      <w:r>
        <w:t>Task Allocation</w:t>
      </w:r>
    </w:p>
    <w:p w14:paraId="44DE31C4" w14:textId="127FFCA8" w:rsidR="0097374C" w:rsidRDefault="00C60980">
      <w:r>
        <w:t>Team responsibilities are represented by the project roles documented in the source: Admin oversees accounts, API health/system logs and database integrity; Registered User manages favorite locations, requests weather data, interacts with Gemini insights, and manages credentials.</w:t>
      </w:r>
    </w:p>
    <w:p w14:paraId="2E6646F6" w14:textId="77777777" w:rsidR="007F34FE" w:rsidRDefault="007F34FE"/>
    <w:p w14:paraId="1B280F7C" w14:textId="77777777" w:rsidR="0097374C" w:rsidRDefault="00C60980">
      <w:pPr>
        <w:pStyle w:val="Heading2"/>
      </w:pPr>
      <w:r>
        <w:t>Team Responsibilities</w:t>
      </w:r>
    </w:p>
    <w:p w14:paraId="6AE6D55F" w14:textId="77777777" w:rsidR="0097374C" w:rsidRDefault="00C60980">
      <w:r>
        <w:t>Admin: user account management, API health/system logs, database integrity. Registered User: favorite locations, real-time weather requests, Gemini summaries/recommendations, authentication credentials.</w:t>
      </w:r>
    </w:p>
    <w:sectPr w:rsidR="0097374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4C7E81" w14:textId="77777777" w:rsidR="00C60980" w:rsidRDefault="00C60980">
      <w:pPr>
        <w:spacing w:after="0" w:line="240" w:lineRule="auto"/>
      </w:pPr>
      <w:r>
        <w:separator/>
      </w:r>
    </w:p>
  </w:endnote>
  <w:endnote w:type="continuationSeparator" w:id="0">
    <w:p w14:paraId="553DB78A" w14:textId="77777777" w:rsidR="00C60980" w:rsidRDefault="00C60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0C1B9" w14:textId="0D2D50E3" w:rsidR="0097374C" w:rsidRDefault="00C6098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406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DC5F3F" w14:textId="77777777" w:rsidR="00C60980" w:rsidRDefault="00C60980">
      <w:pPr>
        <w:spacing w:after="0" w:line="240" w:lineRule="auto"/>
      </w:pPr>
      <w:r>
        <w:separator/>
      </w:r>
    </w:p>
  </w:footnote>
  <w:footnote w:type="continuationSeparator" w:id="0">
    <w:p w14:paraId="7B306130" w14:textId="77777777" w:rsidR="00C60980" w:rsidRDefault="00C60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156987">
    <w:abstractNumId w:val="8"/>
  </w:num>
  <w:num w:numId="2" w16cid:durableId="556286014">
    <w:abstractNumId w:val="6"/>
  </w:num>
  <w:num w:numId="3" w16cid:durableId="1757901469">
    <w:abstractNumId w:val="5"/>
  </w:num>
  <w:num w:numId="4" w16cid:durableId="520121257">
    <w:abstractNumId w:val="4"/>
  </w:num>
  <w:num w:numId="5" w16cid:durableId="1066798991">
    <w:abstractNumId w:val="7"/>
  </w:num>
  <w:num w:numId="6" w16cid:durableId="1216939698">
    <w:abstractNumId w:val="3"/>
  </w:num>
  <w:num w:numId="7" w16cid:durableId="983200134">
    <w:abstractNumId w:val="2"/>
  </w:num>
  <w:num w:numId="8" w16cid:durableId="853230915">
    <w:abstractNumId w:val="1"/>
  </w:num>
  <w:num w:numId="9" w16cid:durableId="2050184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64"/>
    <w:rsid w:val="00034616"/>
    <w:rsid w:val="0006063C"/>
    <w:rsid w:val="00083CC2"/>
    <w:rsid w:val="00114FDC"/>
    <w:rsid w:val="0015074B"/>
    <w:rsid w:val="001779EF"/>
    <w:rsid w:val="001C3BFC"/>
    <w:rsid w:val="001E75F0"/>
    <w:rsid w:val="0029639D"/>
    <w:rsid w:val="00326F90"/>
    <w:rsid w:val="00402502"/>
    <w:rsid w:val="00423EAB"/>
    <w:rsid w:val="005A3BAC"/>
    <w:rsid w:val="005D3ADC"/>
    <w:rsid w:val="006B09EC"/>
    <w:rsid w:val="006B2804"/>
    <w:rsid w:val="006D6E96"/>
    <w:rsid w:val="00705048"/>
    <w:rsid w:val="007F34FE"/>
    <w:rsid w:val="00840679"/>
    <w:rsid w:val="008D2446"/>
    <w:rsid w:val="009039D9"/>
    <w:rsid w:val="00914DC2"/>
    <w:rsid w:val="00952498"/>
    <w:rsid w:val="0097374C"/>
    <w:rsid w:val="009A39E5"/>
    <w:rsid w:val="009D041B"/>
    <w:rsid w:val="00A335FD"/>
    <w:rsid w:val="00AA1D8D"/>
    <w:rsid w:val="00AC2BC6"/>
    <w:rsid w:val="00B07D41"/>
    <w:rsid w:val="00B47730"/>
    <w:rsid w:val="00BB7365"/>
    <w:rsid w:val="00C60980"/>
    <w:rsid w:val="00C6422C"/>
    <w:rsid w:val="00CA1662"/>
    <w:rsid w:val="00CB0664"/>
    <w:rsid w:val="00CD31AF"/>
    <w:rsid w:val="00DA37F5"/>
    <w:rsid w:val="00E43D0D"/>
    <w:rsid w:val="00F1085F"/>
    <w:rsid w:val="00F14526"/>
    <w:rsid w:val="00FC693F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1F812E-8C56-4A64-9245-BB2491AE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 A</cp:lastModifiedBy>
  <cp:revision>2</cp:revision>
  <dcterms:created xsi:type="dcterms:W3CDTF">2026-09-28T07:45:00Z</dcterms:created>
  <dcterms:modified xsi:type="dcterms:W3CDTF">2026-09-28T07:45:00Z</dcterms:modified>
  <cp:category/>
</cp:coreProperties>
</file>