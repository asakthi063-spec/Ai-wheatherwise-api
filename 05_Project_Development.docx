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61BF7" w14:textId="77777777" w:rsidR="00432350" w:rsidRDefault="005118E7">
      <w:pPr>
        <w:jc w:val="center"/>
      </w:pPr>
      <w:r>
        <w:rPr>
          <w:b/>
          <w:sz w:val="40"/>
        </w:rPr>
        <w:t>AI WEATHERWISE</w:t>
      </w:r>
    </w:p>
    <w:p w14:paraId="5DCBB9FB" w14:textId="0AE7E4A2" w:rsidR="00432350" w:rsidRDefault="0055487E">
      <w:pPr>
        <w:jc w:val="center"/>
      </w:pPr>
      <w:r>
        <w:rPr>
          <w:b/>
          <w:sz w:val="32"/>
        </w:rPr>
        <w:t xml:space="preserve">Phase </w:t>
      </w:r>
      <w:r w:rsidR="005118E7">
        <w:rPr>
          <w:b/>
          <w:sz w:val="32"/>
        </w:rPr>
        <w:t>5. Project Development</w:t>
      </w:r>
    </w:p>
    <w:p w14:paraId="6BAAB7B6" w14:textId="77777777" w:rsidR="00432350" w:rsidRDefault="005118E7">
      <w:pPr>
        <w:pStyle w:val="Heading1"/>
      </w:pPr>
      <w:r>
        <w:t>Team Details</w:t>
      </w:r>
    </w:p>
    <w:p w14:paraId="0F569FAE" w14:textId="77777777" w:rsidR="00432350" w:rsidRDefault="005118E7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2350" w14:paraId="2C313AF1" w14:textId="77777777">
        <w:trPr>
          <w:jc w:val="center"/>
        </w:trPr>
        <w:tc>
          <w:tcPr>
            <w:tcW w:w="4968" w:type="dxa"/>
          </w:tcPr>
          <w:p w14:paraId="093892AF" w14:textId="77777777" w:rsidR="00432350" w:rsidRDefault="005118E7">
            <w:r>
              <w:t>Name</w:t>
            </w:r>
          </w:p>
        </w:tc>
        <w:tc>
          <w:tcPr>
            <w:tcW w:w="4968" w:type="dxa"/>
          </w:tcPr>
          <w:p w14:paraId="5A5FE717" w14:textId="77777777" w:rsidR="00432350" w:rsidRDefault="005118E7">
            <w:r>
              <w:t>Email ID</w:t>
            </w:r>
          </w:p>
        </w:tc>
      </w:tr>
      <w:tr w:rsidR="00432350" w14:paraId="216009CB" w14:textId="77777777">
        <w:trPr>
          <w:jc w:val="center"/>
        </w:trPr>
        <w:tc>
          <w:tcPr>
            <w:tcW w:w="4968" w:type="dxa"/>
          </w:tcPr>
          <w:p w14:paraId="77AF045E" w14:textId="19B40F12" w:rsidR="00432350" w:rsidRDefault="00F1419D">
            <w:r>
              <w:t xml:space="preserve"> Praveen Kumar S</w:t>
            </w:r>
          </w:p>
        </w:tc>
        <w:tc>
          <w:tcPr>
            <w:tcW w:w="4968" w:type="dxa"/>
          </w:tcPr>
          <w:p w14:paraId="10477BAB" w14:textId="6EC362A1" w:rsidR="00432350" w:rsidRDefault="00A25396">
            <w:r>
              <w:t xml:space="preserve"> PraveenSaravanan 006</w:t>
            </w:r>
            <w:r w:rsidR="00D264B2">
              <w:t>@gmail.com</w:t>
            </w:r>
          </w:p>
        </w:tc>
      </w:tr>
    </w:tbl>
    <w:p w14:paraId="7C646CD6" w14:textId="77777777" w:rsidR="00432350" w:rsidRDefault="005118E7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D264B2" w14:paraId="76C4398E" w14:textId="77777777">
        <w:trPr>
          <w:jc w:val="center"/>
        </w:trPr>
        <w:tc>
          <w:tcPr>
            <w:tcW w:w="3312" w:type="dxa"/>
          </w:tcPr>
          <w:p w14:paraId="0BCDE422" w14:textId="77777777" w:rsidR="00D264B2" w:rsidRDefault="00D264B2">
            <w:r>
              <w:t>Name</w:t>
            </w:r>
          </w:p>
        </w:tc>
        <w:tc>
          <w:tcPr>
            <w:tcW w:w="3312" w:type="dxa"/>
          </w:tcPr>
          <w:p w14:paraId="74B59FE6" w14:textId="77777777" w:rsidR="00D264B2" w:rsidRDefault="00D264B2">
            <w:r>
              <w:t>Email ID</w:t>
            </w:r>
          </w:p>
        </w:tc>
      </w:tr>
      <w:tr w:rsidR="00D264B2" w14:paraId="7AF19944" w14:textId="77777777">
        <w:trPr>
          <w:jc w:val="center"/>
        </w:trPr>
        <w:tc>
          <w:tcPr>
            <w:tcW w:w="3312" w:type="dxa"/>
          </w:tcPr>
          <w:p w14:paraId="31A22AE4" w14:textId="643AF810" w:rsidR="00F67DDF" w:rsidRDefault="00EC67CD">
            <w:r>
              <w:t xml:space="preserve"> rithik Rag</w:t>
            </w:r>
            <w:r w:rsidR="00B75A54">
              <w:t>ul H D</w:t>
            </w:r>
          </w:p>
        </w:tc>
        <w:tc>
          <w:tcPr>
            <w:tcW w:w="3312" w:type="dxa"/>
          </w:tcPr>
          <w:p w14:paraId="355437E8" w14:textId="13637D47" w:rsidR="00D264B2" w:rsidRDefault="00543825">
            <w:r>
              <w:t>R</w:t>
            </w:r>
            <w:r w:rsidR="00996BF0">
              <w:t>a</w:t>
            </w:r>
            <w:r w:rsidR="007E02D1">
              <w:t>gulrithik</w:t>
            </w:r>
            <w:r w:rsidR="007612B4">
              <w:t>18</w:t>
            </w:r>
            <w:r w:rsidR="00D264B2">
              <w:t>@gmail.com</w:t>
            </w:r>
          </w:p>
        </w:tc>
      </w:tr>
      <w:tr w:rsidR="00D264B2" w14:paraId="5CCF78E5" w14:textId="77777777">
        <w:trPr>
          <w:jc w:val="center"/>
        </w:trPr>
        <w:tc>
          <w:tcPr>
            <w:tcW w:w="3312" w:type="dxa"/>
          </w:tcPr>
          <w:p w14:paraId="713F7CFE" w14:textId="4C670895" w:rsidR="00D264B2" w:rsidRDefault="00A06FD8">
            <w:r>
              <w:t>Saicharan</w:t>
            </w:r>
            <w:r w:rsidR="00A50A1A">
              <w:t xml:space="preserve"> B</w:t>
            </w:r>
          </w:p>
        </w:tc>
        <w:tc>
          <w:tcPr>
            <w:tcW w:w="3312" w:type="dxa"/>
          </w:tcPr>
          <w:p w14:paraId="2BAB119D" w14:textId="5E9FA7E5" w:rsidR="00D264B2" w:rsidRDefault="002B602C">
            <w:r>
              <w:t>Sai</w:t>
            </w:r>
            <w:r w:rsidR="00AC32DA">
              <w:t>15643</w:t>
            </w:r>
            <w:r w:rsidR="00D264B2">
              <w:t>@gmail.com</w:t>
            </w:r>
          </w:p>
        </w:tc>
      </w:tr>
      <w:tr w:rsidR="00D264B2" w14:paraId="53F0B341" w14:textId="77777777">
        <w:trPr>
          <w:jc w:val="center"/>
        </w:trPr>
        <w:tc>
          <w:tcPr>
            <w:tcW w:w="3312" w:type="dxa"/>
          </w:tcPr>
          <w:p w14:paraId="0DA5805E" w14:textId="296FCA64" w:rsidR="00D264B2" w:rsidRDefault="009B667A" w:rsidP="00D264B2">
            <w:pPr>
              <w:tabs>
                <w:tab w:val="right" w:pos="3096"/>
              </w:tabs>
            </w:pPr>
            <w:r>
              <w:t>Sakthi A</w:t>
            </w:r>
          </w:p>
        </w:tc>
        <w:tc>
          <w:tcPr>
            <w:tcW w:w="3312" w:type="dxa"/>
          </w:tcPr>
          <w:p w14:paraId="213A4834" w14:textId="7FCA3B00" w:rsidR="00D264B2" w:rsidRDefault="00022BD8">
            <w:r>
              <w:t>A</w:t>
            </w:r>
            <w:r w:rsidR="00423432">
              <w:t>sak</w:t>
            </w:r>
            <w:r>
              <w:t>thi063</w:t>
            </w:r>
            <w:r w:rsidR="00D264B2">
              <w:t>@gmail.com</w:t>
            </w:r>
          </w:p>
        </w:tc>
      </w:tr>
    </w:tbl>
    <w:p w14:paraId="6E46C1FD" w14:textId="77777777" w:rsidR="00432350" w:rsidRDefault="005118E7">
      <w:pPr>
        <w:pStyle w:val="Heading1"/>
      </w:pPr>
      <w:r>
        <w:t>5. Project Development</w:t>
      </w:r>
    </w:p>
    <w:p w14:paraId="2B8D03E4" w14:textId="77777777" w:rsidR="00432350" w:rsidRDefault="005118E7">
      <w:pPr>
        <w:pStyle w:val="Heading2"/>
      </w:pPr>
      <w:r>
        <w:t>Complete Source Code</w:t>
      </w:r>
    </w:p>
    <w:p w14:paraId="5BDB1AC4" w14:textId="319F4C27" w:rsidR="00432350" w:rsidRDefault="005118E7">
      <w:r>
        <w:t xml:space="preserve">The source describes the main implementation structure: index.js as entry point; routing, controllers, middleware, models and utility modules; REST APIs; MongoDB connection; authentication; weather and AI integrations. </w:t>
      </w:r>
      <w:r w:rsidR="00707FD8">
        <w:t xml:space="preserve"> </w:t>
      </w:r>
      <w:hyperlink r:id="rId8" w:history="1">
        <w:r w:rsidR="00707FD8" w:rsidRPr="00707FD8">
          <w:rPr>
            <w:rStyle w:val="Hyperlink"/>
          </w:rPr>
          <w:t>C:\Users\janani j\OneDrive\Desktop\janani\NM\Backend-20260924T142250Z-1-001.zip</w:t>
        </w:r>
      </w:hyperlink>
    </w:p>
    <w:p w14:paraId="7F9EC257" w14:textId="77777777" w:rsidR="00432350" w:rsidRDefault="005118E7">
      <w:pPr>
        <w:pStyle w:val="Heading2"/>
      </w:pPr>
      <w:r>
        <w:t>Database Files</w:t>
      </w:r>
    </w:p>
    <w:p w14:paraId="08928E74" w14:textId="35A2E06A" w:rsidR="00432350" w:rsidRDefault="005118E7">
      <w:r>
        <w:t>The source documents MongoDB/Mongoose configuration, User and Location schemas, and database connection.</w:t>
      </w:r>
    </w:p>
    <w:p w14:paraId="796F9B94" w14:textId="77777777" w:rsidR="00432350" w:rsidRDefault="005118E7">
      <w:pPr>
        <w:pStyle w:val="Heading2"/>
      </w:pPr>
      <w:r>
        <w:t>Configuration Files</w:t>
      </w:r>
    </w:p>
    <w:p w14:paraId="49B079BF" w14:textId="77777777" w:rsidR="00432350" w:rsidRDefault="005118E7">
      <w:r>
        <w:t>The project creates index.js, .env, package.json and .gitignore. Environment variables include PORT=5000, MONGO_URI, JWT_SECRET and GEMINI_API_KEY.</w:t>
      </w:r>
    </w:p>
    <w:p w14:paraId="123B6D54" w14:textId="77777777" w:rsidR="00432350" w:rsidRDefault="005118E7">
      <w:pPr>
        <w:pStyle w:val="Heading2"/>
      </w:pPr>
      <w:r>
        <w:t>Screenshots</w:t>
      </w:r>
    </w:p>
    <w:p w14:paraId="7499798E" w14:textId="77777777" w:rsidR="0063242D" w:rsidRDefault="00170FE8">
      <w:r>
        <w:rPr>
          <w:noProof/>
        </w:rPr>
        <w:drawing>
          <wp:inline distT="0" distB="0" distL="0" distR="0" wp14:anchorId="47D94D30" wp14:editId="076BB26E">
            <wp:extent cx="3288030" cy="2321169"/>
            <wp:effectExtent l="0" t="0" r="7620" b="3175"/>
            <wp:docPr id="127856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7068" name="Picture 12785670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340" cy="24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75D3" w14:textId="3180C07F" w:rsidR="00432350" w:rsidRDefault="0063242D">
      <w:r>
        <w:rPr>
          <w:noProof/>
        </w:rPr>
        <w:drawing>
          <wp:inline distT="0" distB="0" distL="0" distR="0" wp14:anchorId="57D41C2D" wp14:editId="2CC499D0">
            <wp:extent cx="3078020" cy="2262505"/>
            <wp:effectExtent l="0" t="0" r="8255" b="4445"/>
            <wp:docPr id="797560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0916" name="Picture 7975609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995" cy="228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488">
        <w:t xml:space="preserve"> </w:t>
      </w:r>
    </w:p>
    <w:p w14:paraId="5339D09A" w14:textId="77777777" w:rsidR="0063242D" w:rsidRDefault="0063242D"/>
    <w:p w14:paraId="7458EA34" w14:textId="4EF50808" w:rsidR="00432350" w:rsidRDefault="005118E7">
      <w:pPr>
        <w:pStyle w:val="Heading2"/>
      </w:pPr>
      <w:r>
        <w:t>Project Files</w:t>
      </w:r>
      <w:r w:rsidR="00CF5644">
        <w:t xml:space="preserve"> Link</w:t>
      </w:r>
    </w:p>
    <w:p w14:paraId="264E964D" w14:textId="77777777" w:rsidR="00E47488" w:rsidRDefault="00E47488" w:rsidP="00E47488">
      <w:hyperlink r:id="rId11" w:history="1">
        <w:r w:rsidRPr="00E47488">
          <w:rPr>
            <w:rStyle w:val="Hyperlink"/>
          </w:rPr>
          <w:t>C:\Users\janani j\OneDrive\Desktop\janani\NM\Backend</w:t>
        </w:r>
      </w:hyperlink>
    </w:p>
    <w:p w14:paraId="121DC2D5" w14:textId="335083AF" w:rsidR="00432350" w:rsidRDefault="00432350"/>
    <w:sectPr w:rsidR="00432350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46D3AA" w14:textId="77777777" w:rsidR="005118E7" w:rsidRDefault="005118E7">
      <w:pPr>
        <w:spacing w:after="0" w:line="240" w:lineRule="auto"/>
      </w:pPr>
      <w:r>
        <w:separator/>
      </w:r>
    </w:p>
  </w:endnote>
  <w:endnote w:type="continuationSeparator" w:id="0">
    <w:p w14:paraId="19E998B5" w14:textId="77777777" w:rsidR="005118E7" w:rsidRDefault="00511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E1DFD9" w14:textId="41138EAA" w:rsidR="00432350" w:rsidRDefault="005118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548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CCD1DB" w14:textId="77777777" w:rsidR="005118E7" w:rsidRDefault="005118E7">
      <w:pPr>
        <w:spacing w:after="0" w:line="240" w:lineRule="auto"/>
      </w:pPr>
      <w:r>
        <w:separator/>
      </w:r>
    </w:p>
  </w:footnote>
  <w:footnote w:type="continuationSeparator" w:id="0">
    <w:p w14:paraId="16BFDA6F" w14:textId="77777777" w:rsidR="005118E7" w:rsidRDefault="00511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099336">
    <w:abstractNumId w:val="8"/>
  </w:num>
  <w:num w:numId="2" w16cid:durableId="117455766">
    <w:abstractNumId w:val="6"/>
  </w:num>
  <w:num w:numId="3" w16cid:durableId="1893688416">
    <w:abstractNumId w:val="5"/>
  </w:num>
  <w:num w:numId="4" w16cid:durableId="41635218">
    <w:abstractNumId w:val="4"/>
  </w:num>
  <w:num w:numId="5" w16cid:durableId="405154627">
    <w:abstractNumId w:val="7"/>
  </w:num>
  <w:num w:numId="6" w16cid:durableId="1058625800">
    <w:abstractNumId w:val="3"/>
  </w:num>
  <w:num w:numId="7" w16cid:durableId="914512502">
    <w:abstractNumId w:val="2"/>
  </w:num>
  <w:num w:numId="8" w16cid:durableId="1327173054">
    <w:abstractNumId w:val="1"/>
  </w:num>
  <w:num w:numId="9" w16cid:durableId="20121032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D8"/>
    <w:rsid w:val="00034616"/>
    <w:rsid w:val="0006063C"/>
    <w:rsid w:val="000A2687"/>
    <w:rsid w:val="0015074B"/>
    <w:rsid w:val="00170FE8"/>
    <w:rsid w:val="0020730C"/>
    <w:rsid w:val="002706FD"/>
    <w:rsid w:val="0029639D"/>
    <w:rsid w:val="002B602C"/>
    <w:rsid w:val="0030760B"/>
    <w:rsid w:val="00326F90"/>
    <w:rsid w:val="0034169D"/>
    <w:rsid w:val="003C1CFB"/>
    <w:rsid w:val="0042244D"/>
    <w:rsid w:val="00423432"/>
    <w:rsid w:val="004238B7"/>
    <w:rsid w:val="00432350"/>
    <w:rsid w:val="004E7425"/>
    <w:rsid w:val="005118E7"/>
    <w:rsid w:val="00543825"/>
    <w:rsid w:val="0055487E"/>
    <w:rsid w:val="0063242D"/>
    <w:rsid w:val="00707FD8"/>
    <w:rsid w:val="007612B4"/>
    <w:rsid w:val="007E02D1"/>
    <w:rsid w:val="009039D9"/>
    <w:rsid w:val="00996BF0"/>
    <w:rsid w:val="009B667A"/>
    <w:rsid w:val="00A06FD8"/>
    <w:rsid w:val="00A25396"/>
    <w:rsid w:val="00A50A1A"/>
    <w:rsid w:val="00AA1D8D"/>
    <w:rsid w:val="00AC32DA"/>
    <w:rsid w:val="00B47730"/>
    <w:rsid w:val="00B75A54"/>
    <w:rsid w:val="00C3556F"/>
    <w:rsid w:val="00CB0664"/>
    <w:rsid w:val="00CF5644"/>
    <w:rsid w:val="00D264B2"/>
    <w:rsid w:val="00D723B9"/>
    <w:rsid w:val="00DC5BB3"/>
    <w:rsid w:val="00DD15D5"/>
    <w:rsid w:val="00E47488"/>
    <w:rsid w:val="00EC67CD"/>
    <w:rsid w:val="00F1419D"/>
    <w:rsid w:val="00F67D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E5714C-76FB-4CA4-87E5-74396750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48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74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janani%20j\OneDrive\Desktop\janani\NM\Backend-20260924T142250Z-1-001.zi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janani%20j\OneDrive\Desktop\janani\NM\Backen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 A</cp:lastModifiedBy>
  <cp:revision>2</cp:revision>
  <dcterms:created xsi:type="dcterms:W3CDTF">2026-09-28T07:48:00Z</dcterms:created>
  <dcterms:modified xsi:type="dcterms:W3CDTF">2026-09-28T07:48:00Z</dcterms:modified>
  <cp:category/>
</cp:coreProperties>
</file>