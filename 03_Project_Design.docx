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18B013" w14:textId="77777777" w:rsidR="00296A39" w:rsidRDefault="00EA16B6">
      <w:pPr>
        <w:jc w:val="center"/>
      </w:pPr>
      <w:r>
        <w:rPr>
          <w:b/>
          <w:sz w:val="40"/>
        </w:rPr>
        <w:t>AI WEATHERWISE</w:t>
      </w:r>
    </w:p>
    <w:p w14:paraId="2D27B7F3" w14:textId="3D0AA487" w:rsidR="00296A39" w:rsidRDefault="003D270D">
      <w:pPr>
        <w:jc w:val="center"/>
      </w:pPr>
      <w:r>
        <w:rPr>
          <w:b/>
          <w:sz w:val="32"/>
        </w:rPr>
        <w:t xml:space="preserve">Phase </w:t>
      </w:r>
      <w:r w:rsidR="00EA16B6">
        <w:rPr>
          <w:b/>
          <w:sz w:val="32"/>
        </w:rPr>
        <w:t>3. Project Design</w:t>
      </w:r>
    </w:p>
    <w:p w14:paraId="67C8A03E" w14:textId="77777777" w:rsidR="00296A39" w:rsidRDefault="00EA16B6">
      <w:pPr>
        <w:pStyle w:val="Heading1"/>
      </w:pPr>
      <w:r>
        <w:t>Team Details</w:t>
      </w:r>
    </w:p>
    <w:p w14:paraId="16B868DB" w14:textId="77777777" w:rsidR="00296A39" w:rsidRDefault="00EA16B6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96A39" w14:paraId="3802CC2A" w14:textId="77777777">
        <w:trPr>
          <w:jc w:val="center"/>
        </w:trPr>
        <w:tc>
          <w:tcPr>
            <w:tcW w:w="4968" w:type="dxa"/>
          </w:tcPr>
          <w:p w14:paraId="3B9B567A" w14:textId="77777777" w:rsidR="00296A39" w:rsidRDefault="00EA16B6">
            <w:r>
              <w:t>Name</w:t>
            </w:r>
          </w:p>
        </w:tc>
        <w:tc>
          <w:tcPr>
            <w:tcW w:w="4968" w:type="dxa"/>
          </w:tcPr>
          <w:p w14:paraId="515153A5" w14:textId="77777777" w:rsidR="00296A39" w:rsidRDefault="00EA16B6">
            <w:r>
              <w:t>Email ID</w:t>
            </w:r>
          </w:p>
        </w:tc>
      </w:tr>
      <w:tr w:rsidR="00296A39" w14:paraId="6027D08C" w14:textId="77777777">
        <w:trPr>
          <w:jc w:val="center"/>
        </w:trPr>
        <w:tc>
          <w:tcPr>
            <w:tcW w:w="4968" w:type="dxa"/>
          </w:tcPr>
          <w:p w14:paraId="5E5F3E53" w14:textId="2EE49643" w:rsidR="00296A39" w:rsidRDefault="006F1612">
            <w:r>
              <w:t xml:space="preserve"> Praveen Kumar S</w:t>
            </w:r>
          </w:p>
        </w:tc>
        <w:tc>
          <w:tcPr>
            <w:tcW w:w="4968" w:type="dxa"/>
          </w:tcPr>
          <w:p w14:paraId="06E6D28B" w14:textId="0EC94A3C" w:rsidR="00296A39" w:rsidRDefault="001E2FDF">
            <w:r>
              <w:t xml:space="preserve"> Praveen Saravanan</w:t>
            </w:r>
            <w:r w:rsidR="0039165A">
              <w:t>00</w:t>
            </w:r>
            <w:r w:rsidR="002579C3">
              <w:t>6</w:t>
            </w:r>
            <w:r w:rsidR="00B75CED">
              <w:t>@gmail.com</w:t>
            </w:r>
          </w:p>
        </w:tc>
      </w:tr>
    </w:tbl>
    <w:p w14:paraId="72787195" w14:textId="77777777" w:rsidR="00296A39" w:rsidRDefault="00EA16B6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860D68" w14:paraId="0DA01116" w14:textId="77777777">
        <w:trPr>
          <w:jc w:val="center"/>
        </w:trPr>
        <w:tc>
          <w:tcPr>
            <w:tcW w:w="3312" w:type="dxa"/>
          </w:tcPr>
          <w:p w14:paraId="508FE9C3" w14:textId="77777777" w:rsidR="00860D68" w:rsidRDefault="00860D68">
            <w:r>
              <w:t>Name</w:t>
            </w:r>
          </w:p>
        </w:tc>
        <w:tc>
          <w:tcPr>
            <w:tcW w:w="3312" w:type="dxa"/>
          </w:tcPr>
          <w:p w14:paraId="3C07ADB7" w14:textId="77777777" w:rsidR="00860D68" w:rsidRDefault="00860D68">
            <w:r>
              <w:t>Email ID</w:t>
            </w:r>
          </w:p>
        </w:tc>
      </w:tr>
      <w:tr w:rsidR="00860D68" w14:paraId="0488068A" w14:textId="77777777">
        <w:trPr>
          <w:jc w:val="center"/>
        </w:trPr>
        <w:tc>
          <w:tcPr>
            <w:tcW w:w="3312" w:type="dxa"/>
          </w:tcPr>
          <w:p w14:paraId="5F981707" w14:textId="60B94189" w:rsidR="00650180" w:rsidRDefault="00B76793">
            <w:r>
              <w:t xml:space="preserve"> </w:t>
            </w:r>
            <w:r w:rsidR="00DA24FA">
              <w:t>r</w:t>
            </w:r>
            <w:r>
              <w:t>ithik Rahul H</w:t>
            </w:r>
            <w:r w:rsidR="00DA24FA">
              <w:t xml:space="preserve"> D</w:t>
            </w:r>
          </w:p>
        </w:tc>
        <w:tc>
          <w:tcPr>
            <w:tcW w:w="3312" w:type="dxa"/>
          </w:tcPr>
          <w:p w14:paraId="68B861AD" w14:textId="50DF1808" w:rsidR="00860D68" w:rsidRDefault="00933FCE">
            <w:r>
              <w:t xml:space="preserve"> Rahu</w:t>
            </w:r>
            <w:r w:rsidR="004B2CD1">
              <w:t>l</w:t>
            </w:r>
            <w:r>
              <w:t>Rithik</w:t>
            </w:r>
            <w:r w:rsidR="004B2CD1">
              <w:t>1</w:t>
            </w:r>
            <w:r w:rsidR="000911B6">
              <w:t>8</w:t>
            </w:r>
            <w:r w:rsidR="00B75CED">
              <w:t>@gmail.com</w:t>
            </w:r>
          </w:p>
        </w:tc>
      </w:tr>
      <w:tr w:rsidR="00860D68" w14:paraId="56BDF947" w14:textId="77777777">
        <w:trPr>
          <w:jc w:val="center"/>
        </w:trPr>
        <w:tc>
          <w:tcPr>
            <w:tcW w:w="3312" w:type="dxa"/>
          </w:tcPr>
          <w:p w14:paraId="5E1C19E8" w14:textId="5DFBEBF4" w:rsidR="00860D68" w:rsidRDefault="00F25522">
            <w:r>
              <w:t xml:space="preserve"> Sai Charan </w:t>
            </w:r>
            <w:r w:rsidR="00805F93">
              <w:t>B</w:t>
            </w:r>
          </w:p>
        </w:tc>
        <w:tc>
          <w:tcPr>
            <w:tcW w:w="3312" w:type="dxa"/>
          </w:tcPr>
          <w:p w14:paraId="771AB5D1" w14:textId="2D3E51E8" w:rsidR="00860D68" w:rsidRDefault="0079199A">
            <w:r>
              <w:t>Sai</w:t>
            </w:r>
            <w:r w:rsidR="00A16900">
              <w:t>156</w:t>
            </w:r>
            <w:r w:rsidR="00C875F0">
              <w:t>43</w:t>
            </w:r>
            <w:r w:rsidR="00321A4E">
              <w:t>@gmail.com</w:t>
            </w:r>
          </w:p>
        </w:tc>
      </w:tr>
      <w:tr w:rsidR="00860D68" w14:paraId="0FAA95BF" w14:textId="77777777">
        <w:trPr>
          <w:jc w:val="center"/>
        </w:trPr>
        <w:tc>
          <w:tcPr>
            <w:tcW w:w="3312" w:type="dxa"/>
          </w:tcPr>
          <w:p w14:paraId="12F0FA40" w14:textId="382D1B76" w:rsidR="00860D68" w:rsidRDefault="00B52A35">
            <w:r>
              <w:t xml:space="preserve"> Sakthi A</w:t>
            </w:r>
          </w:p>
        </w:tc>
        <w:tc>
          <w:tcPr>
            <w:tcW w:w="3312" w:type="dxa"/>
          </w:tcPr>
          <w:p w14:paraId="41BD2112" w14:textId="56680864" w:rsidR="00860D68" w:rsidRDefault="004F4EC2">
            <w:r>
              <w:t xml:space="preserve"> </w:t>
            </w:r>
            <w:r w:rsidR="004D3BC1">
              <w:t>A</w:t>
            </w:r>
            <w:r w:rsidR="008275A4">
              <w:t>sa</w:t>
            </w:r>
            <w:r>
              <w:t>kthi063</w:t>
            </w:r>
            <w:r w:rsidR="00321A4E">
              <w:t>@gmail.com</w:t>
            </w:r>
          </w:p>
        </w:tc>
      </w:tr>
    </w:tbl>
    <w:p w14:paraId="45F7965F" w14:textId="77777777" w:rsidR="00296A39" w:rsidRDefault="00EA16B6">
      <w:r>
        <w:br w:type="page"/>
      </w:r>
    </w:p>
    <w:p w14:paraId="46509480" w14:textId="77777777" w:rsidR="00296A39" w:rsidRDefault="00EA16B6">
      <w:pPr>
        <w:pStyle w:val="Heading1"/>
      </w:pPr>
      <w:r>
        <w:t>3. Project Design</w:t>
      </w:r>
    </w:p>
    <w:p w14:paraId="1C5DD21C" w14:textId="77777777" w:rsidR="00296A39" w:rsidRDefault="00EA16B6">
      <w:pPr>
        <w:pStyle w:val="Heading2"/>
      </w:pPr>
      <w:r>
        <w:t>Architecture Diagram</w:t>
      </w:r>
    </w:p>
    <w:p w14:paraId="56524D51" w14:textId="77777777" w:rsidR="00296A39" w:rsidRDefault="00EA16B6">
      <w:r>
        <w:t>The AI WeatherWise application follows the MVC pattern. The Controller layer orchestrates weather fetching from OpenWeatherMap and AI insights via Gemini; the Model layer manages User and Location entities; the API routing layer acts as the interface in the headless backend.</w:t>
      </w:r>
    </w:p>
    <w:p w14:paraId="2E6D11C4" w14:textId="77777777" w:rsidR="00296A39" w:rsidRDefault="00EA16B6">
      <w:pPr>
        <w:jc w:val="center"/>
      </w:pPr>
      <w:r>
        <w:rPr>
          <w:noProof/>
        </w:rPr>
        <w:drawing>
          <wp:inline distT="0" distB="0" distL="0" distR="0" wp14:anchorId="19631F4B" wp14:editId="0AB44422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50EA" w14:textId="77777777" w:rsidR="00296A39" w:rsidRDefault="00EA16B6">
      <w:pPr>
        <w:jc w:val="center"/>
      </w:pPr>
      <w:r>
        <w:rPr>
          <w:noProof/>
        </w:rPr>
        <w:drawing>
          <wp:inline distT="0" distB="0" distL="0" distR="0" wp14:anchorId="40A6958F" wp14:editId="51C4542F">
            <wp:extent cx="5303520" cy="2981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A23" w14:textId="77777777" w:rsidR="00296A39" w:rsidRDefault="00EA16B6">
      <w:pPr>
        <w:pStyle w:val="Heading2"/>
      </w:pPr>
      <w:r>
        <w:t>Flowchart</w:t>
      </w:r>
    </w:p>
    <w:p w14:paraId="43262558" w14:textId="77777777" w:rsidR="00296A39" w:rsidRDefault="00EA16B6">
      <w:r>
        <w:t>User flow: 1. User logs in or registers. 2. User saves a favorite city via the API. 3. User fetches current weather metrics. 4. User requests AI-driven insights. 5. System validates JWT and returns the requested information.</w:t>
      </w:r>
    </w:p>
    <w:p w14:paraId="297378A3" w14:textId="77777777" w:rsidR="00296A39" w:rsidRDefault="00EA16B6">
      <w:pPr>
        <w:jc w:val="center"/>
      </w:pPr>
      <w:r>
        <w:rPr>
          <w:noProof/>
        </w:rPr>
        <w:drawing>
          <wp:inline distT="0" distB="0" distL="0" distR="0" wp14:anchorId="73DE629E" wp14:editId="357A358B">
            <wp:extent cx="5303520" cy="3535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43C3" w14:textId="3067A4E1" w:rsidR="00296A39" w:rsidRDefault="00EA16B6" w:rsidP="0070431A">
      <w:pPr>
        <w:jc w:val="center"/>
      </w:pPr>
      <w:r>
        <w:rPr>
          <w:noProof/>
        </w:rPr>
        <w:drawing>
          <wp:inline distT="0" distB="0" distL="0" distR="0" wp14:anchorId="2C64EFF0" wp14:editId="375586E1">
            <wp:extent cx="5303520" cy="2981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74FE" w14:textId="77777777" w:rsidR="00296A39" w:rsidRDefault="00296A39"/>
    <w:p w14:paraId="6FBAA078" w14:textId="77777777" w:rsidR="00296A39" w:rsidRDefault="00EA16B6">
      <w:pPr>
        <w:pStyle w:val="Heading2"/>
      </w:pPr>
      <w:r>
        <w:t>Database Design</w:t>
      </w:r>
    </w:p>
    <w:p w14:paraId="78F83E06" w14:textId="0A70F5CE" w:rsidR="00296A39" w:rsidRDefault="00EA16B6">
      <w:r>
        <w:t>User entity: _id, name, email, password, role. Location entity: _id, user, city, country, createdAt. User-to-Location relationship: one-to-many; a registered user can save multiple favorite locations.</w:t>
      </w:r>
    </w:p>
    <w:sectPr w:rsidR="00296A39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5072A" w14:textId="77777777" w:rsidR="00EA16B6" w:rsidRDefault="00EA16B6">
      <w:pPr>
        <w:spacing w:after="0" w:line="240" w:lineRule="auto"/>
      </w:pPr>
      <w:r>
        <w:separator/>
      </w:r>
    </w:p>
  </w:endnote>
  <w:endnote w:type="continuationSeparator" w:id="0">
    <w:p w14:paraId="5825DAD2" w14:textId="77777777" w:rsidR="00EA16B6" w:rsidRDefault="00EA1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390C8" w14:textId="7958F152" w:rsidR="00296A39" w:rsidRDefault="00EA16B6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60D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F64EFA" w14:textId="77777777" w:rsidR="00EA16B6" w:rsidRDefault="00EA16B6">
      <w:pPr>
        <w:spacing w:after="0" w:line="240" w:lineRule="auto"/>
      </w:pPr>
      <w:r>
        <w:separator/>
      </w:r>
    </w:p>
  </w:footnote>
  <w:footnote w:type="continuationSeparator" w:id="0">
    <w:p w14:paraId="0D658F31" w14:textId="77777777" w:rsidR="00EA16B6" w:rsidRDefault="00EA1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009360">
    <w:abstractNumId w:val="8"/>
  </w:num>
  <w:num w:numId="2" w16cid:durableId="1991518013">
    <w:abstractNumId w:val="6"/>
  </w:num>
  <w:num w:numId="3" w16cid:durableId="831455235">
    <w:abstractNumId w:val="5"/>
  </w:num>
  <w:num w:numId="4" w16cid:durableId="877739368">
    <w:abstractNumId w:val="4"/>
  </w:num>
  <w:num w:numId="5" w16cid:durableId="1269046852">
    <w:abstractNumId w:val="7"/>
  </w:num>
  <w:num w:numId="6" w16cid:durableId="612324826">
    <w:abstractNumId w:val="3"/>
  </w:num>
  <w:num w:numId="7" w16cid:durableId="803230123">
    <w:abstractNumId w:val="2"/>
  </w:num>
  <w:num w:numId="8" w16cid:durableId="1269581717">
    <w:abstractNumId w:val="1"/>
  </w:num>
  <w:num w:numId="9" w16cid:durableId="7549798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1D"/>
    <w:rsid w:val="0006063C"/>
    <w:rsid w:val="000911B6"/>
    <w:rsid w:val="00097EDC"/>
    <w:rsid w:val="000C6810"/>
    <w:rsid w:val="0015074B"/>
    <w:rsid w:val="001E2FDF"/>
    <w:rsid w:val="002579C3"/>
    <w:rsid w:val="0029639D"/>
    <w:rsid w:val="00296A39"/>
    <w:rsid w:val="002B6B4E"/>
    <w:rsid w:val="00321A4E"/>
    <w:rsid w:val="00326F90"/>
    <w:rsid w:val="0036196F"/>
    <w:rsid w:val="0039165A"/>
    <w:rsid w:val="003B5BD8"/>
    <w:rsid w:val="003D270D"/>
    <w:rsid w:val="004B2CD1"/>
    <w:rsid w:val="004D3BC1"/>
    <w:rsid w:val="004E2448"/>
    <w:rsid w:val="004F4EC2"/>
    <w:rsid w:val="006040DF"/>
    <w:rsid w:val="00650180"/>
    <w:rsid w:val="006F1612"/>
    <w:rsid w:val="0070431A"/>
    <w:rsid w:val="0079199A"/>
    <w:rsid w:val="00805F93"/>
    <w:rsid w:val="008275A4"/>
    <w:rsid w:val="00860D68"/>
    <w:rsid w:val="008C0966"/>
    <w:rsid w:val="009039D9"/>
    <w:rsid w:val="00933FCE"/>
    <w:rsid w:val="00A16900"/>
    <w:rsid w:val="00A3628E"/>
    <w:rsid w:val="00AA1D8D"/>
    <w:rsid w:val="00B47730"/>
    <w:rsid w:val="00B52A35"/>
    <w:rsid w:val="00B55570"/>
    <w:rsid w:val="00B67C31"/>
    <w:rsid w:val="00B75CED"/>
    <w:rsid w:val="00B76793"/>
    <w:rsid w:val="00C875F0"/>
    <w:rsid w:val="00CB0664"/>
    <w:rsid w:val="00DA24FA"/>
    <w:rsid w:val="00EA16B6"/>
    <w:rsid w:val="00F25522"/>
    <w:rsid w:val="00F4783B"/>
    <w:rsid w:val="00F63C13"/>
    <w:rsid w:val="00FC00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ED5D61-92BC-4EAE-858D-FDF0969BF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 A</cp:lastModifiedBy>
  <cp:revision>2</cp:revision>
  <dcterms:created xsi:type="dcterms:W3CDTF">2026-09-28T07:42:00Z</dcterms:created>
  <dcterms:modified xsi:type="dcterms:W3CDTF">2026-09-28T07:42:00Z</dcterms:modified>
  <cp:category/>
</cp:coreProperties>
</file>