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D760B07" w14:textId="77777777" w:rsidR="00A31019" w:rsidRDefault="00123490">
      <w:pPr>
        <w:jc w:val="center"/>
      </w:pPr>
      <w:r>
        <w:rPr>
          <w:b/>
          <w:sz w:val="40"/>
        </w:rPr>
        <w:t>AI WEATHERWISE</w:t>
      </w:r>
    </w:p>
    <w:p w14:paraId="7491F052" w14:textId="72F36C7F" w:rsidR="00A31019" w:rsidRDefault="0072497D">
      <w:pPr>
        <w:jc w:val="center"/>
      </w:pPr>
      <w:r>
        <w:rPr>
          <w:b/>
          <w:sz w:val="32"/>
        </w:rPr>
        <w:t xml:space="preserve">Phase </w:t>
      </w:r>
      <w:r w:rsidR="00123490">
        <w:rPr>
          <w:b/>
          <w:sz w:val="32"/>
        </w:rPr>
        <w:t>6. Project Testing</w:t>
      </w:r>
    </w:p>
    <w:p w14:paraId="1DBD5F65" w14:textId="77777777" w:rsidR="00A31019" w:rsidRDefault="00123490">
      <w:pPr>
        <w:pStyle w:val="Heading1"/>
      </w:pPr>
      <w:r>
        <w:t>Team Details</w:t>
      </w:r>
    </w:p>
    <w:p w14:paraId="050164DC" w14:textId="77777777" w:rsidR="00A31019" w:rsidRDefault="00123490">
      <w:r>
        <w:t>Team Head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A31019" w14:paraId="01CF7113" w14:textId="77777777">
        <w:trPr>
          <w:jc w:val="center"/>
        </w:trPr>
        <w:tc>
          <w:tcPr>
            <w:tcW w:w="4968" w:type="dxa"/>
          </w:tcPr>
          <w:p w14:paraId="2187041F" w14:textId="77777777" w:rsidR="00A31019" w:rsidRDefault="00123490">
            <w:r>
              <w:t>Name</w:t>
            </w:r>
          </w:p>
        </w:tc>
        <w:tc>
          <w:tcPr>
            <w:tcW w:w="4968" w:type="dxa"/>
          </w:tcPr>
          <w:p w14:paraId="53B5D594" w14:textId="77777777" w:rsidR="00A31019" w:rsidRDefault="00123490">
            <w:r>
              <w:t>Email ID</w:t>
            </w:r>
          </w:p>
        </w:tc>
      </w:tr>
      <w:tr w:rsidR="00A31019" w14:paraId="5963DC8B" w14:textId="77777777">
        <w:trPr>
          <w:jc w:val="center"/>
        </w:trPr>
        <w:tc>
          <w:tcPr>
            <w:tcW w:w="4968" w:type="dxa"/>
          </w:tcPr>
          <w:p w14:paraId="0E31A55F" w14:textId="0BC62F5A" w:rsidR="00A31019" w:rsidRDefault="00674A0D">
            <w:r>
              <w:t xml:space="preserve"> Praveen Kumar S</w:t>
            </w:r>
          </w:p>
        </w:tc>
        <w:tc>
          <w:tcPr>
            <w:tcW w:w="4968" w:type="dxa"/>
          </w:tcPr>
          <w:p w14:paraId="21A1DB39" w14:textId="291AE29E" w:rsidR="00A31019" w:rsidRDefault="00E82178">
            <w:r>
              <w:t xml:space="preserve"> Praveen Saravanan 006</w:t>
            </w:r>
            <w:r w:rsidR="00241876">
              <w:t>@gmail.com</w:t>
            </w:r>
          </w:p>
        </w:tc>
      </w:tr>
    </w:tbl>
    <w:p w14:paraId="67109B3B" w14:textId="7250D383" w:rsidR="00A31019" w:rsidRDefault="00123490">
      <w:r>
        <w:t>Team</w:t>
      </w:r>
      <w:r w:rsidR="00241876">
        <w:t xml:space="preserve"> Members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</w:tblGrid>
      <w:tr w:rsidR="003A503B" w14:paraId="48451856" w14:textId="77777777">
        <w:trPr>
          <w:jc w:val="center"/>
        </w:trPr>
        <w:tc>
          <w:tcPr>
            <w:tcW w:w="3312" w:type="dxa"/>
          </w:tcPr>
          <w:p w14:paraId="03462F17" w14:textId="77777777" w:rsidR="003A503B" w:rsidRDefault="003A503B">
            <w:r>
              <w:t>Name</w:t>
            </w:r>
          </w:p>
        </w:tc>
        <w:tc>
          <w:tcPr>
            <w:tcW w:w="3312" w:type="dxa"/>
          </w:tcPr>
          <w:p w14:paraId="368931B7" w14:textId="77777777" w:rsidR="003A503B" w:rsidRDefault="003A503B">
            <w:r>
              <w:t>Email ID</w:t>
            </w:r>
          </w:p>
        </w:tc>
      </w:tr>
      <w:tr w:rsidR="003A503B" w14:paraId="01CF13F2" w14:textId="77777777">
        <w:trPr>
          <w:jc w:val="center"/>
        </w:trPr>
        <w:tc>
          <w:tcPr>
            <w:tcW w:w="3312" w:type="dxa"/>
          </w:tcPr>
          <w:p w14:paraId="6D0B0856" w14:textId="4E947F71" w:rsidR="003A503B" w:rsidRDefault="00DD3063">
            <w:r>
              <w:t xml:space="preserve"> Hrithik Rahul HD</w:t>
            </w:r>
          </w:p>
        </w:tc>
        <w:tc>
          <w:tcPr>
            <w:tcW w:w="3312" w:type="dxa"/>
          </w:tcPr>
          <w:p w14:paraId="5B4BB0EB" w14:textId="6304967E" w:rsidR="003A503B" w:rsidRDefault="00516F91">
            <w:r>
              <w:t xml:space="preserve"> RahulRithik18</w:t>
            </w:r>
            <w:r w:rsidR="00241876">
              <w:t>@gmail.com</w:t>
            </w:r>
          </w:p>
        </w:tc>
      </w:tr>
      <w:tr w:rsidR="003A503B" w14:paraId="321599B5" w14:textId="77777777">
        <w:trPr>
          <w:jc w:val="center"/>
        </w:trPr>
        <w:tc>
          <w:tcPr>
            <w:tcW w:w="3312" w:type="dxa"/>
          </w:tcPr>
          <w:p w14:paraId="3B4EC6F1" w14:textId="05B48FFB" w:rsidR="003A503B" w:rsidRDefault="00F77679">
            <w:r>
              <w:t xml:space="preserve"> Sai Charan B</w:t>
            </w:r>
          </w:p>
        </w:tc>
        <w:tc>
          <w:tcPr>
            <w:tcW w:w="3312" w:type="dxa"/>
          </w:tcPr>
          <w:p w14:paraId="5832DB58" w14:textId="687B5897" w:rsidR="003A503B" w:rsidRDefault="00553701">
            <w:r>
              <w:t xml:space="preserve"> Sai1564</w:t>
            </w:r>
            <w:r w:rsidR="00AC1A1D">
              <w:t>3</w:t>
            </w:r>
            <w:r w:rsidR="007D7D11">
              <w:t>@gmail.com</w:t>
            </w:r>
          </w:p>
        </w:tc>
      </w:tr>
      <w:tr w:rsidR="003A503B" w14:paraId="6D5B881F" w14:textId="77777777">
        <w:trPr>
          <w:jc w:val="center"/>
        </w:trPr>
        <w:tc>
          <w:tcPr>
            <w:tcW w:w="3312" w:type="dxa"/>
          </w:tcPr>
          <w:p w14:paraId="53585117" w14:textId="6D118811" w:rsidR="003A503B" w:rsidRDefault="002F2065">
            <w:r>
              <w:t xml:space="preserve"> Sakthi A</w:t>
            </w:r>
          </w:p>
        </w:tc>
        <w:tc>
          <w:tcPr>
            <w:tcW w:w="3312" w:type="dxa"/>
          </w:tcPr>
          <w:p w14:paraId="7E2BB213" w14:textId="1F1B8FEF" w:rsidR="003A503B" w:rsidRDefault="002F2065">
            <w:r>
              <w:t>Asakthi063</w:t>
            </w:r>
            <w:r w:rsidR="007D7D11">
              <w:t>@gmail.com</w:t>
            </w:r>
          </w:p>
        </w:tc>
      </w:tr>
    </w:tbl>
    <w:p w14:paraId="327C6971" w14:textId="77777777" w:rsidR="003A503B" w:rsidRDefault="003A503B">
      <w:pPr>
        <w:pStyle w:val="Heading1"/>
      </w:pPr>
    </w:p>
    <w:p w14:paraId="14BE2782" w14:textId="290B5303" w:rsidR="00A31019" w:rsidRDefault="00123490">
      <w:pPr>
        <w:pStyle w:val="Heading1"/>
      </w:pPr>
      <w:r>
        <w:t>6. Project Testing</w:t>
      </w:r>
    </w:p>
    <w:p w14:paraId="5DFE7041" w14:textId="77777777" w:rsidR="00A31019" w:rsidRDefault="00123490">
      <w:pPr>
        <w:pStyle w:val="Heading2"/>
      </w:pPr>
      <w:r>
        <w:t>Test Cases</w:t>
      </w:r>
    </w:p>
    <w:p w14:paraId="05255924" w14:textId="77777777" w:rsidR="00A31019" w:rsidRDefault="00123490">
      <w:r>
        <w:t>API testing is documented for Register API, Login API, Weather API and Recommendation API.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A31019" w14:paraId="4475F964" w14:textId="77777777">
        <w:tc>
          <w:tcPr>
            <w:tcW w:w="2484" w:type="dxa"/>
          </w:tcPr>
          <w:p w14:paraId="04D9604C" w14:textId="77777777" w:rsidR="00A31019" w:rsidRDefault="00123490">
            <w:r>
              <w:t>Test Case</w:t>
            </w:r>
          </w:p>
        </w:tc>
        <w:tc>
          <w:tcPr>
            <w:tcW w:w="2484" w:type="dxa"/>
          </w:tcPr>
          <w:p w14:paraId="224FE927" w14:textId="77777777" w:rsidR="00A31019" w:rsidRDefault="00123490">
            <w:r>
              <w:t>API</w:t>
            </w:r>
          </w:p>
        </w:tc>
        <w:tc>
          <w:tcPr>
            <w:tcW w:w="2484" w:type="dxa"/>
          </w:tcPr>
          <w:p w14:paraId="6EB030B7" w14:textId="77777777" w:rsidR="00A31019" w:rsidRDefault="00123490">
            <w:r>
              <w:t>Expected Result</w:t>
            </w:r>
          </w:p>
        </w:tc>
        <w:tc>
          <w:tcPr>
            <w:tcW w:w="2484" w:type="dxa"/>
          </w:tcPr>
          <w:p w14:paraId="7849DB7B" w14:textId="77777777" w:rsidR="00A31019" w:rsidRDefault="00123490">
            <w:r>
              <w:t>Result</w:t>
            </w:r>
          </w:p>
        </w:tc>
      </w:tr>
      <w:tr w:rsidR="00A31019" w14:paraId="038AB0ED" w14:textId="77777777">
        <w:tc>
          <w:tcPr>
            <w:tcW w:w="2484" w:type="dxa"/>
          </w:tcPr>
          <w:p w14:paraId="7CED46F8" w14:textId="77777777" w:rsidR="00A31019" w:rsidRDefault="00123490">
            <w:r>
              <w:t>TC-01</w:t>
            </w:r>
          </w:p>
        </w:tc>
        <w:tc>
          <w:tcPr>
            <w:tcW w:w="2484" w:type="dxa"/>
          </w:tcPr>
          <w:p w14:paraId="35C88989" w14:textId="77777777" w:rsidR="00A31019" w:rsidRDefault="00123490">
            <w:r>
              <w:t>Register API</w:t>
            </w:r>
          </w:p>
        </w:tc>
        <w:tc>
          <w:tcPr>
            <w:tcW w:w="2484" w:type="dxa"/>
          </w:tcPr>
          <w:p w14:paraId="695126E8" w14:textId="77777777" w:rsidR="00A31019" w:rsidRDefault="00123490">
            <w:r>
              <w:t>API returns the requested response</w:t>
            </w:r>
          </w:p>
        </w:tc>
        <w:tc>
          <w:tcPr>
            <w:tcW w:w="2484" w:type="dxa"/>
          </w:tcPr>
          <w:p w14:paraId="694E7FD3" w14:textId="56E14CE7" w:rsidR="00A31019" w:rsidRDefault="001A736E">
            <w:r>
              <w:t>Responded</w:t>
            </w:r>
          </w:p>
        </w:tc>
      </w:tr>
      <w:tr w:rsidR="00A31019" w14:paraId="6D0799EF" w14:textId="77777777">
        <w:tc>
          <w:tcPr>
            <w:tcW w:w="2484" w:type="dxa"/>
          </w:tcPr>
          <w:p w14:paraId="7AB21D74" w14:textId="77777777" w:rsidR="00A31019" w:rsidRDefault="00123490">
            <w:r>
              <w:t>TC-02</w:t>
            </w:r>
          </w:p>
        </w:tc>
        <w:tc>
          <w:tcPr>
            <w:tcW w:w="2484" w:type="dxa"/>
          </w:tcPr>
          <w:p w14:paraId="1E20F589" w14:textId="77777777" w:rsidR="00A31019" w:rsidRDefault="00123490">
            <w:r>
              <w:t>Login API</w:t>
            </w:r>
          </w:p>
        </w:tc>
        <w:tc>
          <w:tcPr>
            <w:tcW w:w="2484" w:type="dxa"/>
          </w:tcPr>
          <w:p w14:paraId="71784F20" w14:textId="77777777" w:rsidR="00A31019" w:rsidRDefault="00123490">
            <w:r>
              <w:t>API returns the requested response</w:t>
            </w:r>
          </w:p>
        </w:tc>
        <w:tc>
          <w:tcPr>
            <w:tcW w:w="2484" w:type="dxa"/>
          </w:tcPr>
          <w:p w14:paraId="184DB888" w14:textId="1DE8A1B0" w:rsidR="00A31019" w:rsidRDefault="001A736E">
            <w:r>
              <w:t>Responded</w:t>
            </w:r>
          </w:p>
          <w:p w14:paraId="2F806DF8" w14:textId="1215568D" w:rsidR="001A736E" w:rsidRDefault="001A736E"/>
        </w:tc>
      </w:tr>
      <w:tr w:rsidR="00A31019" w14:paraId="74B7EE7C" w14:textId="77777777">
        <w:tc>
          <w:tcPr>
            <w:tcW w:w="2484" w:type="dxa"/>
          </w:tcPr>
          <w:p w14:paraId="57A953AB" w14:textId="77777777" w:rsidR="00A31019" w:rsidRDefault="00123490">
            <w:r>
              <w:t>TC-03</w:t>
            </w:r>
          </w:p>
        </w:tc>
        <w:tc>
          <w:tcPr>
            <w:tcW w:w="2484" w:type="dxa"/>
          </w:tcPr>
          <w:p w14:paraId="15FBAC0D" w14:textId="77777777" w:rsidR="00A31019" w:rsidRDefault="00123490">
            <w:r>
              <w:t>Weather API</w:t>
            </w:r>
          </w:p>
        </w:tc>
        <w:tc>
          <w:tcPr>
            <w:tcW w:w="2484" w:type="dxa"/>
          </w:tcPr>
          <w:p w14:paraId="73043BE5" w14:textId="77777777" w:rsidR="00A31019" w:rsidRDefault="00123490">
            <w:r>
              <w:t>API returns the requested response</w:t>
            </w:r>
          </w:p>
        </w:tc>
        <w:tc>
          <w:tcPr>
            <w:tcW w:w="2484" w:type="dxa"/>
          </w:tcPr>
          <w:p w14:paraId="5ECFE11E" w14:textId="77777777" w:rsidR="00A31019" w:rsidRDefault="001A736E">
            <w:r>
              <w:t>Responded</w:t>
            </w:r>
          </w:p>
          <w:p w14:paraId="047AC3D8" w14:textId="6B3FDC9D" w:rsidR="001A736E" w:rsidRDefault="001A736E"/>
        </w:tc>
      </w:tr>
      <w:tr w:rsidR="00A31019" w14:paraId="2EBBAC1F" w14:textId="77777777">
        <w:tc>
          <w:tcPr>
            <w:tcW w:w="2484" w:type="dxa"/>
          </w:tcPr>
          <w:p w14:paraId="4F451404" w14:textId="77777777" w:rsidR="00A31019" w:rsidRDefault="00123490">
            <w:r>
              <w:t>TC-04</w:t>
            </w:r>
          </w:p>
        </w:tc>
        <w:tc>
          <w:tcPr>
            <w:tcW w:w="2484" w:type="dxa"/>
          </w:tcPr>
          <w:p w14:paraId="281DB8CB" w14:textId="77777777" w:rsidR="00A31019" w:rsidRDefault="00123490">
            <w:r>
              <w:t>Recommendation API</w:t>
            </w:r>
          </w:p>
        </w:tc>
        <w:tc>
          <w:tcPr>
            <w:tcW w:w="2484" w:type="dxa"/>
          </w:tcPr>
          <w:p w14:paraId="17470756" w14:textId="77777777" w:rsidR="00A31019" w:rsidRDefault="00123490">
            <w:r>
              <w:t>API returns the requested response</w:t>
            </w:r>
          </w:p>
        </w:tc>
        <w:tc>
          <w:tcPr>
            <w:tcW w:w="2484" w:type="dxa"/>
          </w:tcPr>
          <w:p w14:paraId="1AF11B94" w14:textId="4E47D4E8" w:rsidR="00A31019" w:rsidRDefault="003D75B2">
            <w:r>
              <w:t>AI Responde</w:t>
            </w:r>
            <w:r w:rsidR="001A736E">
              <w:t>d</w:t>
            </w:r>
          </w:p>
        </w:tc>
      </w:tr>
    </w:tbl>
    <w:p w14:paraId="70C6F34E" w14:textId="77777777" w:rsidR="00A31019" w:rsidRDefault="00123490">
      <w:pPr>
        <w:pStyle w:val="Heading2"/>
      </w:pPr>
      <w:r>
        <w:t>Test Results</w:t>
      </w:r>
    </w:p>
    <w:p w14:paraId="1B70F392" w14:textId="3A3AB48B" w:rsidR="00A31019" w:rsidRDefault="00123490">
      <w:r>
        <w:t>The API testing through Postman/Thunder Client and includes Register, Login, Weather and Recommendation API testing sections.</w:t>
      </w:r>
    </w:p>
    <w:p w14:paraId="573CE1CF" w14:textId="77777777" w:rsidR="00A31019" w:rsidRDefault="00123490">
      <w:pPr>
        <w:pStyle w:val="Heading2"/>
      </w:pPr>
      <w:r>
        <w:t>Bug Reports</w:t>
      </w:r>
    </w:p>
    <w:p w14:paraId="48B2F636" w14:textId="24586780" w:rsidR="00A31019" w:rsidRDefault="00123490">
      <w:r>
        <w:t>No specific bug repor</w:t>
      </w:r>
      <w:r w:rsidR="00FF46EF">
        <w:t xml:space="preserve">ts. </w:t>
      </w:r>
    </w:p>
    <w:p w14:paraId="149C4C76" w14:textId="77777777" w:rsidR="00A31019" w:rsidRDefault="00A31019"/>
    <w:p w14:paraId="4B2E1259" w14:textId="77777777" w:rsidR="00A31019" w:rsidRDefault="00A31019"/>
    <w:p w14:paraId="4182C51C" w14:textId="77777777" w:rsidR="00A31019" w:rsidRDefault="00A31019"/>
    <w:p w14:paraId="5D1439EA" w14:textId="77777777" w:rsidR="00FF46EF" w:rsidRDefault="00123490" w:rsidP="00FF46EF">
      <w:pPr>
        <w:pStyle w:val="Heading2"/>
      </w:pPr>
      <w:r>
        <w:t>Screenshot</w:t>
      </w:r>
    </w:p>
    <w:p w14:paraId="6FE79974" w14:textId="44CAD5B7" w:rsidR="00A31019" w:rsidRDefault="00FF46EF" w:rsidP="00FF46EF">
      <w:pPr>
        <w:pStyle w:val="Heading2"/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2FCC3C4" wp14:editId="3FBB1D47">
            <wp:extent cx="2875374" cy="2040698"/>
            <wp:effectExtent l="0" t="0" r="1270" b="0"/>
            <wp:docPr id="16744792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479235" name="Picture 167447923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26296" cy="2076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2D0EFD87" wp14:editId="62731240">
            <wp:extent cx="2759074" cy="2046515"/>
            <wp:effectExtent l="0" t="0" r="3810" b="0"/>
            <wp:docPr id="10494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4964" name="Picture 1049496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90337" cy="2069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6FC11" w14:textId="77777777" w:rsidR="00A31019" w:rsidRDefault="00A31019"/>
    <w:p w14:paraId="1EF7599A" w14:textId="0C3B01B7" w:rsidR="00FF46EF" w:rsidRDefault="00FF46EF">
      <w:r>
        <w:rPr>
          <w:noProof/>
        </w:rPr>
        <w:drawing>
          <wp:inline distT="0" distB="0" distL="0" distR="0" wp14:anchorId="38F76408" wp14:editId="6DA8A9DA">
            <wp:extent cx="2913380" cy="2072005"/>
            <wp:effectExtent l="0" t="0" r="1270" b="4445"/>
            <wp:docPr id="51494425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44256" name="Picture 51494425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29678" cy="20835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  <w:r>
        <w:rPr>
          <w:noProof/>
        </w:rPr>
        <w:drawing>
          <wp:inline distT="0" distB="0" distL="0" distR="0" wp14:anchorId="18CF94BA" wp14:editId="08F0A612">
            <wp:extent cx="2699385" cy="2053116"/>
            <wp:effectExtent l="0" t="0" r="5715" b="4445"/>
            <wp:docPr id="14535354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35469" name="Picture 1453535469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5290" cy="2088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0D4A4" w14:textId="77777777" w:rsidR="00A31019" w:rsidRDefault="00A31019"/>
    <w:p w14:paraId="045A87D3" w14:textId="77777777" w:rsidR="00A31019" w:rsidRDefault="00A31019"/>
    <w:p w14:paraId="20196107" w14:textId="77777777" w:rsidR="00A31019" w:rsidRDefault="00A31019"/>
    <w:sectPr w:rsidR="00A31019" w:rsidSect="00034616">
      <w:footerReference w:type="default" r:id="rId12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4214780" w14:textId="77777777" w:rsidR="00123490" w:rsidRDefault="00123490">
      <w:pPr>
        <w:spacing w:after="0" w:line="240" w:lineRule="auto"/>
      </w:pPr>
      <w:r>
        <w:separator/>
      </w:r>
    </w:p>
  </w:endnote>
  <w:endnote w:type="continuationSeparator" w:id="0">
    <w:p w14:paraId="79FDC163" w14:textId="77777777" w:rsidR="00123490" w:rsidRDefault="001234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67213F" w14:textId="0883DC70" w:rsidR="00A31019" w:rsidRDefault="00123490">
    <w:pPr>
      <w:pStyle w:val="Footer"/>
      <w:jc w:val="center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72497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04205B0" w14:textId="77777777" w:rsidR="00123490" w:rsidRDefault="00123490">
      <w:pPr>
        <w:spacing w:after="0" w:line="240" w:lineRule="auto"/>
      </w:pPr>
      <w:r>
        <w:separator/>
      </w:r>
    </w:p>
  </w:footnote>
  <w:footnote w:type="continuationSeparator" w:id="0">
    <w:p w14:paraId="3910B2D3" w14:textId="77777777" w:rsidR="00123490" w:rsidRDefault="001234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49935102">
    <w:abstractNumId w:val="8"/>
  </w:num>
  <w:num w:numId="2" w16cid:durableId="1243293384">
    <w:abstractNumId w:val="6"/>
  </w:num>
  <w:num w:numId="3" w16cid:durableId="2087070722">
    <w:abstractNumId w:val="5"/>
  </w:num>
  <w:num w:numId="4" w16cid:durableId="2008897986">
    <w:abstractNumId w:val="4"/>
  </w:num>
  <w:num w:numId="5" w16cid:durableId="311325554">
    <w:abstractNumId w:val="7"/>
  </w:num>
  <w:num w:numId="6" w16cid:durableId="1449861297">
    <w:abstractNumId w:val="3"/>
  </w:num>
  <w:num w:numId="7" w16cid:durableId="1208683682">
    <w:abstractNumId w:val="2"/>
  </w:num>
  <w:num w:numId="8" w16cid:durableId="121851989">
    <w:abstractNumId w:val="1"/>
  </w:num>
  <w:num w:numId="9" w16cid:durableId="55581851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web"/>
  <w:zoom w:percent="160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FF1"/>
    <w:rsid w:val="00123490"/>
    <w:rsid w:val="0015074B"/>
    <w:rsid w:val="001A736E"/>
    <w:rsid w:val="001B1F76"/>
    <w:rsid w:val="00241876"/>
    <w:rsid w:val="0029639D"/>
    <w:rsid w:val="002D2BE9"/>
    <w:rsid w:val="002F2065"/>
    <w:rsid w:val="00326F90"/>
    <w:rsid w:val="00343906"/>
    <w:rsid w:val="003A503B"/>
    <w:rsid w:val="003D75B2"/>
    <w:rsid w:val="00444019"/>
    <w:rsid w:val="00484326"/>
    <w:rsid w:val="00516F91"/>
    <w:rsid w:val="00553701"/>
    <w:rsid w:val="00555B33"/>
    <w:rsid w:val="00674A0D"/>
    <w:rsid w:val="00682882"/>
    <w:rsid w:val="0072497D"/>
    <w:rsid w:val="007D7D11"/>
    <w:rsid w:val="008101C4"/>
    <w:rsid w:val="00A31019"/>
    <w:rsid w:val="00AA1D8D"/>
    <w:rsid w:val="00AC1A1D"/>
    <w:rsid w:val="00AE088D"/>
    <w:rsid w:val="00B47730"/>
    <w:rsid w:val="00BE298B"/>
    <w:rsid w:val="00C4650F"/>
    <w:rsid w:val="00CB0664"/>
    <w:rsid w:val="00DD3063"/>
    <w:rsid w:val="00E82178"/>
    <w:rsid w:val="00F77679"/>
    <w:rsid w:val="00FC693F"/>
    <w:rsid w:val="00FF4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C4BAD0BC-84BD-4EC9-A9EE-950DF3A7D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134</Words>
  <Characters>767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Sakthi A</cp:lastModifiedBy>
  <cp:revision>2</cp:revision>
  <dcterms:created xsi:type="dcterms:W3CDTF">2026-09-28T08:40:00Z</dcterms:created>
  <dcterms:modified xsi:type="dcterms:W3CDTF">2026-09-28T08:40:00Z</dcterms:modified>
  <cp:category/>
</cp:coreProperties>
</file>